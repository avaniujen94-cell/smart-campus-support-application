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Project Charter</w:t>
      </w:r>
    </w:p>
    <w:p>
      <w:pPr>
        <w:jc w:val="center"/>
      </w:pPr>
      <w:r>
        <w:rPr>
          <w:rFonts w:ascii="Arial" w:hAnsi="Arial"/>
          <w:sz w:val="22"/>
        </w:rPr>
        <w:t>Smart Campus Support Application</w:t>
      </w:r>
    </w:p>
    <w:p>
      <w:pPr>
        <w:pStyle w:val="Heading1"/>
      </w:pPr>
      <w:r>
        <w:t>Project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4"/>
          </w:tcPr>
          <w:p>
            <w:r/>
            <w:r>
              <w:rPr>
                <w:rFonts w:ascii="Arial" w:hAnsi="Arial"/>
                <w:b/>
                <w:sz w:val="19"/>
              </w:rPr>
              <w:t>Item</w:t>
            </w:r>
          </w:p>
        </w:tc>
        <w:tc>
          <w:tcPr>
            <w:tcW w:type="dxa" w:w="5112"/>
            <w:vAlign w:val="center"/>
            <w:shd w:fill="D9EAF4"/>
          </w:tcPr>
          <w:p>
            <w:r/>
            <w:r>
              <w:rPr>
                <w:rFonts w:ascii="Arial" w:hAnsi="Arial"/>
                <w:b/>
                <w:sz w:val="19"/>
              </w:rPr>
              <w:t>Details</w:t>
            </w:r>
          </w:p>
        </w:tc>
      </w:tr>
      <w:tr>
        <w:tc>
          <w:tcPr>
            <w:tcW w:type="dxa" w:w="5112"/>
            <w:vAlign w:val="center"/>
          </w:tcPr>
          <w:p>
            <w:r/>
            <w:r>
              <w:rPr>
                <w:rFonts w:ascii="Arial" w:hAnsi="Arial"/>
                <w:b/>
                <w:sz w:val="19"/>
              </w:rPr>
              <w:t>Project Title</w:t>
            </w:r>
          </w:p>
        </w:tc>
        <w:tc>
          <w:tcPr>
            <w:tcW w:type="dxa" w:w="5112"/>
            <w:vAlign w:val="center"/>
          </w:tcPr>
          <w:p>
            <w:r/>
            <w:r>
              <w:rPr>
                <w:rFonts w:ascii="Arial" w:hAnsi="Arial"/>
                <w:b w:val="0"/>
                <w:sz w:val="19"/>
              </w:rPr>
              <w:t>Smart Campus Support Application</w:t>
            </w:r>
          </w:p>
        </w:tc>
      </w:tr>
      <w:tr>
        <w:tc>
          <w:tcPr>
            <w:tcW w:type="dxa" w:w="5112"/>
            <w:vAlign w:val="center"/>
          </w:tcPr>
          <w:p>
            <w:r/>
            <w:r>
              <w:rPr>
                <w:rFonts w:ascii="Arial" w:hAnsi="Arial"/>
                <w:b/>
                <w:sz w:val="19"/>
              </w:rPr>
              <w:t>Project Manager</w:t>
            </w:r>
          </w:p>
        </w:tc>
        <w:tc>
          <w:tcPr>
            <w:tcW w:type="dxa" w:w="5112"/>
            <w:vAlign w:val="center"/>
          </w:tcPr>
          <w:p>
            <w:r/>
            <w:r>
              <w:rPr>
                <w:rFonts w:ascii="Arial" w:hAnsi="Arial"/>
                <w:b w:val="0"/>
                <w:sz w:val="19"/>
              </w:rPr>
              <w:t>Ujen Shrestha</w:t>
            </w:r>
          </w:p>
        </w:tc>
      </w:tr>
      <w:tr>
        <w:tc>
          <w:tcPr>
            <w:tcW w:type="dxa" w:w="5112"/>
            <w:vAlign w:val="center"/>
          </w:tcPr>
          <w:p>
            <w:r/>
            <w:r>
              <w:rPr>
                <w:rFonts w:ascii="Arial" w:hAnsi="Arial"/>
                <w:b/>
                <w:sz w:val="19"/>
              </w:rPr>
              <w:t>Team Members</w:t>
            </w:r>
          </w:p>
        </w:tc>
        <w:tc>
          <w:tcPr>
            <w:tcW w:type="dxa" w:w="5112"/>
            <w:vAlign w:val="center"/>
          </w:tcPr>
          <w:p>
            <w:r/>
            <w:r>
              <w:rPr>
                <w:rFonts w:ascii="Arial" w:hAnsi="Arial"/>
                <w:b w:val="0"/>
                <w:sz w:val="19"/>
              </w:rPr>
              <w:t>Mannu Lama, Subham Chaudhary Tharu and Sujal Acharya</w:t>
            </w:r>
          </w:p>
        </w:tc>
      </w:tr>
      <w:tr>
        <w:tc>
          <w:tcPr>
            <w:tcW w:type="dxa" w:w="5112"/>
            <w:vAlign w:val="center"/>
          </w:tcPr>
          <w:p>
            <w:r/>
            <w:r>
              <w:rPr>
                <w:rFonts w:ascii="Arial" w:hAnsi="Arial"/>
                <w:b/>
                <w:sz w:val="19"/>
              </w:rPr>
              <w:t>Project Approach</w:t>
            </w:r>
          </w:p>
        </w:tc>
        <w:tc>
          <w:tcPr>
            <w:tcW w:type="dxa" w:w="5112"/>
            <w:vAlign w:val="center"/>
          </w:tcPr>
          <w:p>
            <w:r/>
            <w:r>
              <w:rPr>
                <w:rFonts w:ascii="Arial" w:hAnsi="Arial"/>
                <w:b w:val="0"/>
                <w:sz w:val="19"/>
              </w:rPr>
              <w:t>Agile / Scrum</w:t>
            </w:r>
          </w:p>
        </w:tc>
      </w:tr>
      <w:tr>
        <w:tc>
          <w:tcPr>
            <w:tcW w:type="dxa" w:w="5112"/>
            <w:vAlign w:val="center"/>
          </w:tcPr>
          <w:p>
            <w:r/>
            <w:r>
              <w:rPr>
                <w:rFonts w:ascii="Arial" w:hAnsi="Arial"/>
                <w:b/>
                <w:sz w:val="19"/>
              </w:rPr>
              <w:t>Planned Start</w:t>
            </w:r>
          </w:p>
        </w:tc>
        <w:tc>
          <w:tcPr>
            <w:tcW w:type="dxa" w:w="5112"/>
            <w:vAlign w:val="center"/>
          </w:tcPr>
          <w:p>
            <w:r/>
            <w:r>
              <w:rPr>
                <w:rFonts w:ascii="Arial" w:hAnsi="Arial"/>
                <w:b w:val="0"/>
                <w:sz w:val="19"/>
              </w:rPr>
              <w:t>31 August 2026</w:t>
            </w:r>
          </w:p>
        </w:tc>
      </w:tr>
      <w:tr>
        <w:tc>
          <w:tcPr>
            <w:tcW w:type="dxa" w:w="5112"/>
            <w:vAlign w:val="center"/>
          </w:tcPr>
          <w:p>
            <w:r/>
            <w:r>
              <w:rPr>
                <w:rFonts w:ascii="Arial" w:hAnsi="Arial"/>
                <w:b/>
                <w:sz w:val="19"/>
              </w:rPr>
              <w:t>Planned Completion</w:t>
            </w:r>
          </w:p>
        </w:tc>
        <w:tc>
          <w:tcPr>
            <w:tcW w:type="dxa" w:w="5112"/>
            <w:vAlign w:val="center"/>
          </w:tcPr>
          <w:p>
            <w:r/>
            <w:r>
              <w:rPr>
                <w:rFonts w:ascii="Arial" w:hAnsi="Arial"/>
                <w:b w:val="0"/>
                <w:sz w:val="19"/>
              </w:rPr>
              <w:t>9 October 2026</w:t>
            </w:r>
          </w:p>
        </w:tc>
      </w:tr>
      <w:tr>
        <w:tc>
          <w:tcPr>
            <w:tcW w:type="dxa" w:w="5112"/>
            <w:vAlign w:val="center"/>
          </w:tcPr>
          <w:p>
            <w:r/>
            <w:r>
              <w:rPr>
                <w:rFonts w:ascii="Arial" w:hAnsi="Arial"/>
                <w:b/>
                <w:sz w:val="19"/>
              </w:rPr>
              <w:t>Estimated Budget</w:t>
            </w:r>
          </w:p>
        </w:tc>
        <w:tc>
          <w:tcPr>
            <w:tcW w:type="dxa" w:w="5112"/>
            <w:vAlign w:val="center"/>
          </w:tcPr>
          <w:p>
            <w:r/>
            <w:r>
              <w:rPr>
                <w:rFonts w:ascii="Arial" w:hAnsi="Arial"/>
                <w:b w:val="0"/>
                <w:sz w:val="19"/>
              </w:rPr>
              <w:t>AUD 5,000</w:t>
            </w:r>
          </w:p>
        </w:tc>
      </w:tr>
    </w:tbl>
    <w:p>
      <w:pPr>
        <w:pStyle w:val="Heading1"/>
      </w:pPr>
      <w:r>
        <w:t>Project Background</w:t>
      </w:r>
    </w:p>
    <w:p>
      <w:r>
        <w:t>Students often need to use different university websites, emails, noticeboards and departments to find basic campus information. This can make it difficult to find announcements, events, classroom locations and support services quickly. The Smart Campus Support Application is proposed as one central web-based platform that makes this information easier to access.</w:t>
      </w:r>
    </w:p>
    <w:p>
      <w:pPr>
        <w:pStyle w:val="Heading1"/>
      </w:pPr>
      <w:r>
        <w:t>Project Purpose</w:t>
      </w:r>
    </w:p>
    <w:p>
      <w:r>
        <w:t>The purpose of the project is to plan and develop a simple Smart Campus Support Application that can be accessed from desktop and mobile devices. The application will provide students with important campus information in one place and reduce the time spent searching across different university channels.</w:t>
      </w:r>
    </w:p>
    <w:p>
      <w:pPr>
        <w:pStyle w:val="Heading1"/>
      </w:pPr>
      <w:r>
        <w:t>Project Objectives</w:t>
      </w:r>
    </w:p>
    <w:p>
      <w:pPr>
        <w:pStyle w:val="ListBullet"/>
        <w:spacing w:after="40"/>
      </w:pPr>
      <w:r>
        <w:rPr>
          <w:rFonts w:ascii="Arial" w:hAnsi="Arial"/>
          <w:sz w:val="21"/>
        </w:rPr>
        <w:t>Provide a simple university account login for recognised users.</w:t>
      </w:r>
    </w:p>
    <w:p>
      <w:pPr>
        <w:pStyle w:val="ListBullet"/>
        <w:spacing w:after="40"/>
      </w:pPr>
      <w:r>
        <w:rPr>
          <w:rFonts w:ascii="Arial" w:hAnsi="Arial"/>
          <w:sz w:val="21"/>
        </w:rPr>
        <w:t>Create a student dashboard that gives quick access to important campus information.</w:t>
      </w:r>
    </w:p>
    <w:p>
      <w:pPr>
        <w:pStyle w:val="ListBullet"/>
        <w:spacing w:after="40"/>
      </w:pPr>
      <w:r>
        <w:rPr>
          <w:rFonts w:ascii="Arial" w:hAnsi="Arial"/>
          <w:sz w:val="21"/>
        </w:rPr>
        <w:t>Provide announcements and campus event information.</w:t>
      </w:r>
    </w:p>
    <w:p>
      <w:pPr>
        <w:pStyle w:val="ListBullet"/>
        <w:spacing w:after="40"/>
      </w:pPr>
      <w:r>
        <w:rPr>
          <w:rFonts w:ascii="Arial" w:hAnsi="Arial"/>
          <w:sz w:val="21"/>
        </w:rPr>
        <w:t>Allow students to search for buildings, classrooms and service locations.</w:t>
      </w:r>
    </w:p>
    <w:p>
      <w:pPr>
        <w:pStyle w:val="ListBullet"/>
        <w:spacing w:after="40"/>
      </w:pPr>
      <w:r>
        <w:rPr>
          <w:rFonts w:ascii="Arial" w:hAnsi="Arial"/>
          <w:sz w:val="21"/>
        </w:rPr>
        <w:t>Provide student support service information and contact details.</w:t>
      </w:r>
    </w:p>
    <w:p>
      <w:pPr>
        <w:pStyle w:val="ListBullet"/>
        <w:spacing w:after="40"/>
      </w:pPr>
      <w:r>
        <w:rPr>
          <w:rFonts w:ascii="Arial" w:hAnsi="Arial"/>
          <w:sz w:val="21"/>
        </w:rPr>
        <w:t>Make the interface responsive for desktop and mobile devices.</w:t>
      </w:r>
    </w:p>
    <w:p>
      <w:pPr>
        <w:pStyle w:val="ListBullet"/>
        <w:spacing w:after="40"/>
      </w:pPr>
      <w:r>
        <w:rPr>
          <w:rFonts w:ascii="Arial" w:hAnsi="Arial"/>
          <w:sz w:val="21"/>
        </w:rPr>
        <w:t>Use role-based access so authorised staff can manage approved content.</w:t>
      </w:r>
    </w:p>
    <w:p>
      <w:pPr>
        <w:pStyle w:val="ListBullet"/>
        <w:spacing w:after="40"/>
      </w:pPr>
      <w:r>
        <w:rPr>
          <w:rFonts w:ascii="Arial" w:hAnsi="Arial"/>
          <w:sz w:val="21"/>
        </w:rPr>
        <w:t>Develop the project through short Agile sprints and regular team reviews.</w:t>
      </w:r>
    </w:p>
    <w:p>
      <w:pPr>
        <w:pStyle w:val="Heading1"/>
      </w:pPr>
      <w:r>
        <w:t>High-Level Scope</w:t>
      </w:r>
    </w:p>
    <w:p>
      <w:r>
        <w:rPr>
          <w:b/>
        </w:rPr>
        <w:t xml:space="preserve">In scope: </w:t>
      </w:r>
      <w:r>
        <w:t>university login, student dashboard, announcements, events, campus map and search, support services, notifications, feedback/report issue, responsive desktop/mobile design and authorised staff content management.</w:t>
      </w:r>
    </w:p>
    <w:p>
      <w:r>
        <w:rPr>
          <w:b/>
        </w:rPr>
        <w:t xml:space="preserve">Out of scope: </w:t>
      </w:r>
      <w:r>
        <w:t>university fee payments, course enrolment changes, grade management, access to confidential student records, replacing Blackboard, live indoor GPS, full production deployment and direct integration with live university systems without approval.</w:t>
      </w:r>
    </w:p>
    <w:p>
      <w:pPr>
        <w:pStyle w:val="Heading1"/>
      </w:pPr>
      <w:r>
        <w:t>Team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rFonts w:ascii="Arial" w:hAnsi="Arial"/>
                <w:b/>
                <w:sz w:val="18"/>
              </w:rPr>
              <w:t>Team Member</w:t>
            </w:r>
          </w:p>
        </w:tc>
        <w:tc>
          <w:tcPr>
            <w:tcW w:type="dxa" w:w="3408"/>
            <w:vAlign w:val="center"/>
            <w:shd w:fill="D9EAF4"/>
          </w:tcPr>
          <w:p>
            <w:r/>
            <w:r>
              <w:rPr>
                <w:rFonts w:ascii="Arial" w:hAnsi="Arial"/>
                <w:b/>
                <w:sz w:val="18"/>
              </w:rPr>
              <w:t>Role</w:t>
            </w:r>
          </w:p>
        </w:tc>
        <w:tc>
          <w:tcPr>
            <w:tcW w:type="dxa" w:w="3408"/>
            <w:vAlign w:val="center"/>
            <w:shd w:fill="D9EAF4"/>
          </w:tcPr>
          <w:p>
            <w:r/>
            <w:r>
              <w:rPr>
                <w:rFonts w:ascii="Arial" w:hAnsi="Arial"/>
                <w:b/>
                <w:sz w:val="18"/>
              </w:rPr>
              <w:t>Main Responsibility</w:t>
            </w:r>
          </w:p>
        </w:tc>
      </w:tr>
      <w:tr>
        <w:tc>
          <w:tcPr>
            <w:tcW w:type="dxa" w:w="3408"/>
            <w:vAlign w:val="center"/>
          </w:tcPr>
          <w:p>
            <w:r/>
            <w:r>
              <w:rPr>
                <w:rFonts w:ascii="Arial" w:hAnsi="Arial"/>
                <w:b w:val="0"/>
                <w:sz w:val="17"/>
              </w:rPr>
              <w:t>Ujen Shrestha</w:t>
            </w:r>
          </w:p>
        </w:tc>
        <w:tc>
          <w:tcPr>
            <w:tcW w:type="dxa" w:w="3408"/>
            <w:vAlign w:val="center"/>
          </w:tcPr>
          <w:p>
            <w:r/>
            <w:r>
              <w:rPr>
                <w:rFonts w:ascii="Arial" w:hAnsi="Arial"/>
                <w:b w:val="0"/>
                <w:sz w:val="17"/>
              </w:rPr>
              <w:t>Project Manager</w:t>
            </w:r>
          </w:p>
        </w:tc>
        <w:tc>
          <w:tcPr>
            <w:tcW w:type="dxa" w:w="3408"/>
            <w:vAlign w:val="center"/>
          </w:tcPr>
          <w:p>
            <w:r/>
            <w:r>
              <w:rPr>
                <w:rFonts w:ascii="Arial" w:hAnsi="Arial"/>
                <w:b w:val="0"/>
                <w:sz w:val="17"/>
              </w:rPr>
              <w:t>Project coordination, schedule, resources, communication, progress tracking and final review.</w:t>
            </w:r>
          </w:p>
        </w:tc>
      </w:tr>
      <w:tr>
        <w:tc>
          <w:tcPr>
            <w:tcW w:type="dxa" w:w="3408"/>
            <w:vAlign w:val="center"/>
          </w:tcPr>
          <w:p>
            <w:r/>
            <w:r>
              <w:rPr>
                <w:rFonts w:ascii="Arial" w:hAnsi="Arial"/>
                <w:b w:val="0"/>
                <w:sz w:val="17"/>
              </w:rPr>
              <w:t>Mannu Lama</w:t>
            </w:r>
          </w:p>
        </w:tc>
        <w:tc>
          <w:tcPr>
            <w:tcW w:type="dxa" w:w="3408"/>
            <w:vAlign w:val="center"/>
          </w:tcPr>
          <w:p>
            <w:r/>
            <w:r>
              <w:rPr>
                <w:rFonts w:ascii="Arial" w:hAnsi="Arial"/>
                <w:b w:val="0"/>
                <w:sz w:val="17"/>
              </w:rPr>
              <w:t>Requirements &amp; Systems Engineer</w:t>
            </w:r>
          </w:p>
        </w:tc>
        <w:tc>
          <w:tcPr>
            <w:tcW w:type="dxa" w:w="3408"/>
            <w:vAlign w:val="center"/>
          </w:tcPr>
          <w:p>
            <w:r/>
            <w:r>
              <w:rPr>
                <w:rFonts w:ascii="Arial" w:hAnsi="Arial"/>
                <w:b w:val="0"/>
                <w:sz w:val="17"/>
              </w:rPr>
              <w:t>Scope, requirements, risk register, governance, security and compliance.</w:t>
            </w:r>
          </w:p>
        </w:tc>
      </w:tr>
      <w:tr>
        <w:tc>
          <w:tcPr>
            <w:tcW w:type="dxa" w:w="3408"/>
            <w:vAlign w:val="center"/>
          </w:tcPr>
          <w:p>
            <w:r/>
            <w:r>
              <w:rPr>
                <w:rFonts w:ascii="Arial" w:hAnsi="Arial"/>
                <w:b w:val="0"/>
                <w:sz w:val="17"/>
              </w:rPr>
              <w:t>Subham Chaudhary Tharu</w:t>
            </w:r>
          </w:p>
        </w:tc>
        <w:tc>
          <w:tcPr>
            <w:tcW w:type="dxa" w:w="3408"/>
            <w:vAlign w:val="center"/>
          </w:tcPr>
          <w:p>
            <w:r/>
            <w:r>
              <w:rPr>
                <w:rFonts w:ascii="Arial" w:hAnsi="Arial"/>
                <w:b w:val="0"/>
                <w:sz w:val="17"/>
              </w:rPr>
              <w:t>Developer</w:t>
            </w:r>
          </w:p>
        </w:tc>
        <w:tc>
          <w:tcPr>
            <w:tcW w:type="dxa" w:w="3408"/>
            <w:vAlign w:val="center"/>
          </w:tcPr>
          <w:p>
            <w:r/>
            <w:r>
              <w:rPr>
                <w:rFonts w:ascii="Arial" w:hAnsi="Arial"/>
                <w:b w:val="0"/>
                <w:sz w:val="17"/>
              </w:rPr>
              <w:t>Technical planning, website development, database integration, testing and sprint implementation.</w:t>
            </w:r>
          </w:p>
        </w:tc>
      </w:tr>
      <w:tr>
        <w:tc>
          <w:tcPr>
            <w:tcW w:type="dxa" w:w="3408"/>
            <w:vAlign w:val="center"/>
          </w:tcPr>
          <w:p>
            <w:r/>
            <w:r>
              <w:rPr>
                <w:rFonts w:ascii="Arial" w:hAnsi="Arial"/>
                <w:b w:val="0"/>
                <w:sz w:val="17"/>
              </w:rPr>
              <w:t>Sujal Acharya</w:t>
            </w:r>
          </w:p>
        </w:tc>
        <w:tc>
          <w:tcPr>
            <w:tcW w:type="dxa" w:w="3408"/>
            <w:vAlign w:val="center"/>
          </w:tcPr>
          <w:p>
            <w:r/>
            <w:r>
              <w:rPr>
                <w:rFonts w:ascii="Arial" w:hAnsi="Arial"/>
                <w:b w:val="0"/>
                <w:sz w:val="17"/>
              </w:rPr>
              <w:t>UI/UX Designer</w:t>
            </w:r>
          </w:p>
        </w:tc>
        <w:tc>
          <w:tcPr>
            <w:tcW w:type="dxa" w:w="3408"/>
            <w:vAlign w:val="center"/>
          </w:tcPr>
          <w:p>
            <w:r/>
            <w:r>
              <w:rPr>
                <w:rFonts w:ascii="Arial" w:hAnsi="Arial"/>
                <w:b w:val="0"/>
                <w:sz w:val="17"/>
              </w:rPr>
              <w:t>Wireframes, desktop/mobile design, usability, accessibility and interface review.</w:t>
            </w:r>
          </w:p>
        </w:tc>
      </w:tr>
    </w:tbl>
    <w:p>
      <w:pPr>
        <w:pStyle w:val="Heading1"/>
      </w:pPr>
      <w:r>
        <w:t>Project Approach</w:t>
      </w:r>
    </w:p>
    <w:p>
      <w:r>
        <w:t>The team will use an Agile approach. Work will be divided into short sprints so the team can complete a small group of tasks, review the result and make changes before moving to the next stage. The project manager will monitor progress and organise regular team meetings.</w:t>
      </w:r>
    </w:p>
    <w:p>
      <w:pPr>
        <w:pStyle w:val="Heading1"/>
      </w:pPr>
      <w:r>
        <w:t>Success Criteria</w:t>
      </w:r>
    </w:p>
    <w:p>
      <w:pPr>
        <w:pStyle w:val="ListBullet"/>
        <w:spacing w:after="40"/>
      </w:pPr>
      <w:r>
        <w:rPr>
          <w:rFonts w:ascii="Arial" w:hAnsi="Arial"/>
          <w:sz w:val="21"/>
        </w:rPr>
        <w:t>The main project management documents are completed and consistent.</w:t>
      </w:r>
    </w:p>
    <w:p>
      <w:pPr>
        <w:pStyle w:val="ListBullet"/>
        <w:spacing w:after="40"/>
      </w:pPr>
      <w:r>
        <w:rPr>
          <w:rFonts w:ascii="Arial" w:hAnsi="Arial"/>
          <w:sz w:val="21"/>
        </w:rPr>
        <w:t>The website prototype reflects the agreed requirements and wireframes.</w:t>
      </w:r>
    </w:p>
    <w:p>
      <w:pPr>
        <w:pStyle w:val="ListBullet"/>
        <w:spacing w:after="40"/>
      </w:pPr>
      <w:r>
        <w:rPr>
          <w:rFonts w:ascii="Arial" w:hAnsi="Arial"/>
          <w:sz w:val="21"/>
        </w:rPr>
        <w:t>Each team member completes work that matches their assigned role.</w:t>
      </w:r>
    </w:p>
    <w:p>
      <w:pPr>
        <w:pStyle w:val="ListBullet"/>
        <w:spacing w:after="40"/>
      </w:pPr>
      <w:r>
        <w:rPr>
          <w:rFonts w:ascii="Arial" w:hAnsi="Arial"/>
          <w:sz w:val="21"/>
        </w:rPr>
        <w:t>Major project risks are identified and managed.</w:t>
      </w:r>
    </w:p>
    <w:p>
      <w:pPr>
        <w:pStyle w:val="ListBullet"/>
        <w:spacing w:after="40"/>
      </w:pPr>
      <w:r>
        <w:rPr>
          <w:rFonts w:ascii="Arial" w:hAnsi="Arial"/>
          <w:sz w:val="21"/>
        </w:rPr>
        <w:t>The final project is reviewed before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